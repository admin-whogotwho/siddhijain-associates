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sz w:val="34"/>
        </w:rPr>
        <w:t>BOARD MEETING OUTCOME – ACQUISITION / MERGER / RESTRUCTURING</w:t>
      </w:r>
    </w:p>
    <w:p>
      <w:pPr>
        <w:spacing w:after="200"/>
      </w:pPr>
      <w:r>
        <w:rPr>
          <w:rFonts w:ascii="Arial" w:hAnsi="Arial"/>
          <w:b/>
          <w:color w:val="5F6B73"/>
          <w:sz w:val="17"/>
        </w:rPr>
        <w:t>TO BE PRINTED / ISSUED ON THE COMPANY LETTERHEAD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Listed entity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[COMPANY NAME]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CIN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BSE Scrip Code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NSE Symbol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ISIN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Board Meeting date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Meeting time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 to [●]</w:t>
            </w:r>
          </w:p>
        </w:tc>
      </w:tr>
    </w:tbl>
    <w:p/>
    <w:p>
      <w:pPr>
        <w:pStyle w:val="Heading1"/>
      </w:pPr>
      <w:r>
        <w:t>To</w:t>
      </w:r>
    </w:p>
    <w:p>
      <w:pPr>
        <w:spacing w:after="160"/>
      </w:pPr>
      <w:r>
        <w:t>BSE LIMITED</w:t>
        <w:br/>
        <w:t>Phiroze Jeejeebhoy Towers, Dalal Street, Mumbai – 400001</w:t>
        <w:br/>
        <w:br/>
        <w:t>NATIONAL STOCK EXCHANGE OF INDIA LIMITED</w:t>
        <w:br/>
        <w:t>Exchange Plaza, Bandra Kurla Complex, Mumbai – 400051</w:t>
      </w:r>
    </w:p>
    <w:p>
      <w:pPr>
        <w:pStyle w:val="Heading1"/>
      </w:pPr>
      <w:r>
        <w:t>Subject</w:t>
      </w:r>
    </w:p>
    <w:p>
      <w:pPr>
        <w:spacing w:after="160"/>
      </w:pPr>
      <w:r>
        <w:t>BOARD MEETING OUTCOME – ACQUISITION / MERGER / RESTRUCTURING</w:t>
      </w:r>
    </w:p>
    <w:p>
      <w:pPr>
        <w:pStyle w:val="Heading1"/>
      </w:pPr>
      <w:r>
        <w:t>Regulatory basis</w:t>
      </w:r>
    </w:p>
    <w:p>
      <w:pPr>
        <w:spacing w:after="160"/>
      </w:pPr>
      <w:r>
        <w:t>Regulation 30 and Schedule III of SEBI LODR; applicable Companies Act, SEBI and FEMA provisions.</w:t>
      </w:r>
    </w:p>
    <w:p>
      <w:pPr>
        <w:spacing w:after="160"/>
      </w:pPr>
      <w:r>
        <w:t>Dear Sir / Madam,</w:t>
      </w:r>
    </w:p>
    <w:p>
      <w:pPr>
        <w:spacing w:after="160"/>
      </w:pPr>
      <w:r>
        <w:t>Pursuant to the applicable provisions of Regulation 30 and Schedule III of SEBI (Listing Obligations and Disclosure Requirements) Regulations, 2015, and the applicable stock-exchange framework, we wish to inform you that the Board of Directors of [COMPANY NAME] at its meeting held on [DATE] has considered and approved / noted the following:</w:t>
      </w:r>
    </w:p>
    <w:p>
      <w:pPr>
        <w:spacing w:after="160"/>
      </w:pPr>
      <w:r>
        <w:t>• Approval / in-principle approval of the proposed acquisition / merger / restructuring described below.</w:t>
      </w:r>
    </w:p>
    <w:p>
      <w:pPr>
        <w:spacing w:after="160"/>
      </w:pPr>
      <w:r>
        <w:t>• Authorisation to negotiate and execute definitive documents, subject to applicable approvals.</w:t>
      </w:r>
    </w:p>
    <w:p>
      <w:pPr>
        <w:spacing w:after="160"/>
      </w:pPr>
      <w:r>
        <w:t>The meeting commenced at [TIME] and concluded at [TIME].</w:t>
      </w:r>
    </w:p>
    <w:p>
      <w:pPr>
        <w:pStyle w:val="Heading1"/>
      </w:pPr>
      <w:r>
        <w:t>Annexure A — Detailed disclosure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Particular</w:t>
            </w:r>
          </w:p>
        </w:tc>
        <w:tc>
          <w:tcPr>
            <w:tcW w:type="dxa" w:w="4997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Disclosure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Target / entity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Nature of transaction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Consideration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₹[●] / 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Percentage / shareholding acquired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Strategic rationale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Regulatory approvals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</w:tbl>
    <w:p/>
    <w:p>
      <w:pPr>
        <w:pStyle w:val="Heading1"/>
      </w:pPr>
      <w:r>
        <w:t>Additional disclosure / documents</w:t>
      </w:r>
    </w:p>
    <w:p>
      <w:pPr>
        <w:spacing w:after="160"/>
      </w:pPr>
      <w:r>
        <w:t>Use the current Schedule III disclosure particulars applicable to acquisitions / restructuring and clearly identify the stage of the transaction.</w:t>
      </w:r>
    </w:p>
    <w:p>
      <w:pPr>
        <w:pStyle w:val="Heading1"/>
      </w:pPr>
      <w:r>
        <w:t>Availability</w:t>
      </w:r>
    </w:p>
    <w:p>
      <w:pPr>
        <w:spacing w:after="160"/>
      </w:pPr>
      <w:r>
        <w:t>The above information / documents will be made available on the Company’s website at [URL], as applicable, and filed with the stock exchanges through the prescribed electronic filing system.</w:t>
      </w:r>
    </w:p>
    <w:p>
      <w:pPr>
        <w:pStyle w:val="Heading1"/>
      </w:pPr>
      <w:r>
        <w:t>For the Company</w:t>
      </w:r>
    </w:p>
    <w:p>
      <w:pPr>
        <w:spacing w:after="160"/>
      </w:pPr>
      <w:r>
        <w:t>[COMPANY NAME]</w:t>
        <w:br/>
        <w:t>[NAME]</w:t>
        <w:br/>
        <w:t>Company Secretary &amp; Compliance Officer</w:t>
        <w:br/>
        <w:t>Membership No.: [●]</w:t>
      </w:r>
    </w:p>
    <w:p>
      <w:pPr>
        <w:pStyle w:val="Heading1"/>
      </w:pPr>
      <w:r>
        <w:t>Exchange filing control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7200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Check</w:t>
            </w:r>
          </w:p>
        </w:tc>
        <w:tc>
          <w:tcPr>
            <w:tcW w:type="dxa" w:w="3744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Status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Regulation / Schedule checked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Materiality / applicability checked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Annexures attached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Website update arranged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BSE / NSE filing completed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</w:tbl>
    <w:p/>
    <w:p>
      <w:pPr>
        <w:spacing w:after="160"/>
      </w:pPr>
      <w:r>
        <w:t>Drafting note: This is a professional working format, not a prescribed statutory form. Replace all [●] placeholders, align the wording with the Articles of Association and transaction documents, and verify the law and filing requirements applicable on the relevant date.</w:t>
      </w:r>
    </w:p>
    <w:p>
      <w:pPr>
        <w:spacing w:after="160"/>
      </w:pPr>
      <w:r>
        <w:t>For SIDDHI JAIN &amp; ASSOCIATES</w:t>
        <w:br/>
        <w:t>Company Secretaries · Corporate Advisory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B73"/>
        <w:sz w:val="15"/>
      </w:rPr>
      <w:t>Working format · Verify current law, Rules, Secretarial Standards, SEBI / RBI requirements and company-specific facts before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F6B73"/>
        <w:sz w:val="16"/>
      </w:rPr>
      <w:t>SIDDHI JAIN &amp; ASSOCIATES  |  COMPANY SECRETARIES · CORPORATE ADVISORY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rial" w:hAnsi="Arial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0272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027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027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rial" w:hAnsi="Arial"/>
      <w:b/>
      <w:color w:val="20272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