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rPr>
          <w:rFonts w:ascii="Arial" w:hAnsi="Arial"/>
          <w:b/>
          <w:sz w:val="34"/>
        </w:rPr>
        <w:t>BOARD MEETING – FINANCIAL RESULTS</w:t>
      </w:r>
    </w:p>
    <w:p>
      <w:pPr>
        <w:spacing w:after="200"/>
      </w:pPr>
      <w:r>
        <w:rPr>
          <w:rFonts w:ascii="Arial" w:hAnsi="Arial"/>
          <w:b/>
          <w:color w:val="5F6B73"/>
          <w:sz w:val="17"/>
        </w:rPr>
        <w:t>TO BE PRINTED / ISSUED ON THE COMPANY LETTERHEAD</w:t>
      </w:r>
    </w:p>
    <w:tbl>
      <w:tblPr>
        <w:tblW w:type="auto" w:w="0"/>
        <w:jc w:val="left"/>
        <w:tblLayout w:type="fixed"/>
        <w:tblLook w:firstColumn="1" w:firstRow="1" w:lastColumn="0" w:lastRow="0" w:noHBand="0" w:noVBand="1" w:val="04A0"/>
        <w:tblBorders>
          <w:top w:val="single" w:sz="4" w:space="0" w:color="C9CED2"/>
          <w:left w:val="single" w:sz="4" w:space="0" w:color="C9CED2"/>
          <w:bottom w:val="single" w:sz="4" w:space="0" w:color="C9CED2"/>
          <w:right w:val="single" w:sz="4" w:space="0" w:color="C9CED2"/>
          <w:insideH w:val="single" w:sz="4" w:space="0" w:color="C9CED2"/>
          <w:insideV w:val="single" w:sz="4" w:space="0" w:color="C9CED2"/>
        </w:tblBorders>
      </w:tblPr>
      <w:tblGrid>
        <w:gridCol w:w="4997"/>
        <w:gridCol w:w="4997"/>
      </w:tblGrid>
      <w:tr>
        <w:tc>
          <w:tcPr>
            <w:tcW w:type="dxa" w:w="2592"/>
            <w:shd w:fill="E9EDF0"/>
            <w:vAlign w:val="center"/>
            <w:tcMar>
              <w:top w:w="110" w:type="dxa"/>
              <w:start w:w="120" w:type="dxa"/>
              <w:bottom w:w="110" w:type="dxa"/>
              <w:end w:w="120" w:type="dxa"/>
            </w:tcMar>
          </w:tcPr>
          <w:p>
            <w:pPr>
              <w:spacing w:after="0"/>
            </w:pPr>
            <w:r>
              <w:rPr>
                <w:rFonts w:ascii="Arial" w:hAnsi="Arial"/>
                <w:b/>
                <w:sz w:val="19"/>
              </w:rPr>
              <w:t>Company</w:t>
            </w:r>
          </w:p>
        </w:tc>
        <w:tc>
          <w:tcPr>
            <w:tcW w:type="dxa" w:w="8352"/>
            <w:vAlign w:val="center"/>
            <w:tcMar>
              <w:top w:w="110" w:type="dxa"/>
              <w:start w:w="120" w:type="dxa"/>
              <w:bottom w:w="110" w:type="dxa"/>
              <w:end w:w="120" w:type="dxa"/>
            </w:tcMar>
          </w:tcPr>
          <w:p>
            <w:pPr>
              <w:spacing w:after="0"/>
            </w:pPr>
            <w:r>
              <w:rPr>
                <w:rFonts w:ascii="Arial" w:hAnsi="Arial"/>
                <w:sz w:val="19"/>
              </w:rPr>
              <w:t>[COMPANY NAME]</w:t>
            </w:r>
          </w:p>
        </w:tc>
      </w:tr>
      <w:tr>
        <w:tc>
          <w:tcPr>
            <w:tcW w:type="dxa" w:w="2592"/>
            <w:shd w:fill="E9EDF0"/>
            <w:vAlign w:val="center"/>
            <w:tcMar>
              <w:top w:w="110" w:type="dxa"/>
              <w:start w:w="120" w:type="dxa"/>
              <w:bottom w:w="110" w:type="dxa"/>
              <w:end w:w="120" w:type="dxa"/>
            </w:tcMar>
          </w:tcPr>
          <w:p>
            <w:pPr>
              <w:spacing w:after="0"/>
            </w:pPr>
            <w:r>
              <w:rPr>
                <w:rFonts w:ascii="Arial" w:hAnsi="Arial"/>
                <w:b/>
                <w:sz w:val="19"/>
              </w:rPr>
              <w:t>CIN</w:t>
            </w:r>
          </w:p>
        </w:tc>
        <w:tc>
          <w:tcPr>
            <w:tcW w:type="dxa" w:w="8352"/>
            <w:vAlign w:val="center"/>
            <w:tcMar>
              <w:top w:w="110" w:type="dxa"/>
              <w:start w:w="120" w:type="dxa"/>
              <w:bottom w:w="110" w:type="dxa"/>
              <w:end w:w="120" w:type="dxa"/>
            </w:tcMar>
          </w:tcPr>
          <w:p>
            <w:pPr>
              <w:spacing w:after="0"/>
            </w:pPr>
            <w:r>
              <w:rPr>
                <w:rFonts w:ascii="Arial" w:hAnsi="Arial"/>
                <w:sz w:val="19"/>
              </w:rPr>
              <w:t>[●]</w:t>
            </w:r>
          </w:p>
        </w:tc>
      </w:tr>
      <w:tr>
        <w:tc>
          <w:tcPr>
            <w:tcW w:type="dxa" w:w="2592"/>
            <w:shd w:fill="E9EDF0"/>
            <w:vAlign w:val="center"/>
            <w:tcMar>
              <w:top w:w="110" w:type="dxa"/>
              <w:start w:w="120" w:type="dxa"/>
              <w:bottom w:w="110" w:type="dxa"/>
              <w:end w:w="120" w:type="dxa"/>
            </w:tcMar>
          </w:tcPr>
          <w:p>
            <w:pPr>
              <w:spacing w:after="0"/>
            </w:pPr>
            <w:r>
              <w:rPr>
                <w:rFonts w:ascii="Arial" w:hAnsi="Arial"/>
                <w:b/>
                <w:sz w:val="19"/>
              </w:rPr>
              <w:t>Meeting No.</w:t>
            </w:r>
          </w:p>
        </w:tc>
        <w:tc>
          <w:tcPr>
            <w:tcW w:type="dxa" w:w="8352"/>
            <w:vAlign w:val="center"/>
            <w:tcMar>
              <w:top w:w="110" w:type="dxa"/>
              <w:start w:w="120" w:type="dxa"/>
              <w:bottom w:w="110" w:type="dxa"/>
              <w:end w:w="120" w:type="dxa"/>
            </w:tcMar>
          </w:tcPr>
          <w:p>
            <w:pPr>
              <w:spacing w:after="0"/>
            </w:pPr>
            <w:r>
              <w:rPr>
                <w:rFonts w:ascii="Arial" w:hAnsi="Arial"/>
                <w:sz w:val="19"/>
              </w:rPr>
              <w:t>[●]/[FY]</w:t>
            </w:r>
          </w:p>
        </w:tc>
      </w:tr>
      <w:tr>
        <w:tc>
          <w:tcPr>
            <w:tcW w:type="dxa" w:w="2592"/>
            <w:shd w:fill="E9EDF0"/>
            <w:vAlign w:val="center"/>
            <w:tcMar>
              <w:top w:w="110" w:type="dxa"/>
              <w:start w:w="120" w:type="dxa"/>
              <w:bottom w:w="110" w:type="dxa"/>
              <w:end w:w="120" w:type="dxa"/>
            </w:tcMar>
          </w:tcPr>
          <w:p>
            <w:pPr>
              <w:spacing w:after="0"/>
            </w:pPr>
            <w:r>
              <w:rPr>
                <w:rFonts w:ascii="Arial" w:hAnsi="Arial"/>
                <w:b/>
                <w:sz w:val="19"/>
              </w:rPr>
              <w:t>Date</w:t>
            </w:r>
          </w:p>
        </w:tc>
        <w:tc>
          <w:tcPr>
            <w:tcW w:type="dxa" w:w="8352"/>
            <w:vAlign w:val="center"/>
            <w:tcMar>
              <w:top w:w="110" w:type="dxa"/>
              <w:start w:w="120" w:type="dxa"/>
              <w:bottom w:w="110" w:type="dxa"/>
              <w:end w:w="120" w:type="dxa"/>
            </w:tcMar>
          </w:tcPr>
          <w:p>
            <w:pPr>
              <w:spacing w:after="0"/>
            </w:pPr>
            <w:r>
              <w:rPr>
                <w:rFonts w:ascii="Arial" w:hAnsi="Arial"/>
                <w:sz w:val="19"/>
              </w:rPr>
              <w:t>[●]</w:t>
            </w:r>
          </w:p>
        </w:tc>
      </w:tr>
      <w:tr>
        <w:tc>
          <w:tcPr>
            <w:tcW w:type="dxa" w:w="2592"/>
            <w:shd w:fill="E9EDF0"/>
            <w:vAlign w:val="center"/>
            <w:tcMar>
              <w:top w:w="110" w:type="dxa"/>
              <w:start w:w="120" w:type="dxa"/>
              <w:bottom w:w="110" w:type="dxa"/>
              <w:end w:w="120" w:type="dxa"/>
            </w:tcMar>
          </w:tcPr>
          <w:p>
            <w:pPr>
              <w:spacing w:after="0"/>
            </w:pPr>
            <w:r>
              <w:rPr>
                <w:rFonts w:ascii="Arial" w:hAnsi="Arial"/>
                <w:b/>
                <w:sz w:val="19"/>
              </w:rPr>
              <w:t>Time</w:t>
            </w:r>
          </w:p>
        </w:tc>
        <w:tc>
          <w:tcPr>
            <w:tcW w:type="dxa" w:w="8352"/>
            <w:vAlign w:val="center"/>
            <w:tcMar>
              <w:top w:w="110" w:type="dxa"/>
              <w:start w:w="120" w:type="dxa"/>
              <w:bottom w:w="110" w:type="dxa"/>
              <w:end w:w="120" w:type="dxa"/>
            </w:tcMar>
          </w:tcPr>
          <w:p>
            <w:pPr>
              <w:spacing w:after="0"/>
            </w:pPr>
            <w:r>
              <w:rPr>
                <w:rFonts w:ascii="Arial" w:hAnsi="Arial"/>
                <w:sz w:val="19"/>
              </w:rPr>
              <w:t>[●] to [●]</w:t>
            </w:r>
          </w:p>
        </w:tc>
      </w:tr>
      <w:tr>
        <w:tc>
          <w:tcPr>
            <w:tcW w:type="dxa" w:w="2592"/>
            <w:shd w:fill="E9EDF0"/>
            <w:vAlign w:val="center"/>
            <w:tcMar>
              <w:top w:w="110" w:type="dxa"/>
              <w:start w:w="120" w:type="dxa"/>
              <w:bottom w:w="110" w:type="dxa"/>
              <w:end w:w="120" w:type="dxa"/>
            </w:tcMar>
          </w:tcPr>
          <w:p>
            <w:pPr>
              <w:spacing w:after="0"/>
            </w:pPr>
            <w:r>
              <w:rPr>
                <w:rFonts w:ascii="Arial" w:hAnsi="Arial"/>
                <w:b/>
                <w:sz w:val="19"/>
              </w:rPr>
              <w:t>Venue / mode</w:t>
            </w:r>
          </w:p>
        </w:tc>
        <w:tc>
          <w:tcPr>
            <w:tcW w:type="dxa" w:w="8352"/>
            <w:vAlign w:val="center"/>
            <w:tcMar>
              <w:top w:w="110" w:type="dxa"/>
              <w:start w:w="120" w:type="dxa"/>
              <w:bottom w:w="110" w:type="dxa"/>
              <w:end w:w="120" w:type="dxa"/>
            </w:tcMar>
          </w:tcPr>
          <w:p>
            <w:pPr>
              <w:spacing w:after="0"/>
            </w:pPr>
            <w:r>
              <w:rPr>
                <w:rFonts w:ascii="Arial" w:hAnsi="Arial"/>
                <w:sz w:val="19"/>
              </w:rPr>
              <w:t>[●]</w:t>
            </w:r>
          </w:p>
        </w:tc>
      </w:tr>
    </w:tbl>
    <w:p/>
    <w:p>
      <w:pPr>
        <w:pStyle w:val="Heading1"/>
      </w:pPr>
      <w:r>
        <w:t>1. Attendance and constitution</w:t>
      </w:r>
    </w:p>
    <w:tbl>
      <w:tblPr>
        <w:tblW w:type="auto" w:w="0"/>
        <w:jc w:val="left"/>
        <w:tblLayout w:type="fixed"/>
        <w:tblLook w:firstColumn="1" w:firstRow="1" w:lastColumn="0" w:lastRow="0" w:noHBand="0" w:noVBand="1" w:val="04A0"/>
        <w:tblBorders>
          <w:top w:val="single" w:sz="4" w:space="0" w:color="C9CED2"/>
          <w:left w:val="single" w:sz="4" w:space="0" w:color="C9CED2"/>
          <w:bottom w:val="single" w:sz="4" w:space="0" w:color="C9CED2"/>
          <w:right w:val="single" w:sz="4" w:space="0" w:color="C9CED2"/>
          <w:insideH w:val="single" w:sz="4" w:space="0" w:color="C9CED2"/>
          <w:insideV w:val="single" w:sz="4" w:space="0" w:color="C9CED2"/>
        </w:tblBorders>
      </w:tblPr>
      <w:tblGrid>
        <w:gridCol w:w="2498"/>
        <w:gridCol w:w="2498"/>
        <w:gridCol w:w="2498"/>
        <w:gridCol w:w="2498"/>
      </w:tblGrid>
      <w:tr>
        <w:trPr>
          <w:tblHeader w:val="true"/>
        </w:trPr>
        <w:tc>
          <w:tcPr>
            <w:tcW w:type="dxa" w:w="864"/>
            <w:shd w:fill="E9EDF0"/>
            <w:tcMar>
              <w:top w:w="110" w:type="dxa"/>
              <w:start w:w="120" w:type="dxa"/>
              <w:bottom w:w="110" w:type="dxa"/>
              <w:end w:w="120" w:type="dxa"/>
            </w:tcMar>
            <w:vAlign w:val="center"/>
          </w:tcPr>
          <w:p>
            <w:r>
              <w:rPr>
                <w:rFonts w:ascii="Arial" w:hAnsi="Arial"/>
                <w:b/>
                <w:sz w:val="19"/>
              </w:rPr>
              <w:t>Sl. No.</w:t>
            </w:r>
          </w:p>
        </w:tc>
        <w:tc>
          <w:tcPr>
            <w:tcW w:type="dxa" w:w="3168"/>
            <w:shd w:fill="E9EDF0"/>
            <w:tcMar>
              <w:top w:w="110" w:type="dxa"/>
              <w:start w:w="120" w:type="dxa"/>
              <w:bottom w:w="110" w:type="dxa"/>
              <w:end w:w="120" w:type="dxa"/>
            </w:tcMar>
            <w:vAlign w:val="center"/>
          </w:tcPr>
          <w:p>
            <w:r>
              <w:rPr>
                <w:rFonts w:ascii="Arial" w:hAnsi="Arial"/>
                <w:b/>
                <w:sz w:val="19"/>
              </w:rPr>
              <w:t>Name</w:t>
            </w:r>
          </w:p>
        </w:tc>
        <w:tc>
          <w:tcPr>
            <w:tcW w:type="dxa" w:w="3744"/>
            <w:shd w:fill="E9EDF0"/>
            <w:tcMar>
              <w:top w:w="110" w:type="dxa"/>
              <w:start w:w="120" w:type="dxa"/>
              <w:bottom w:w="110" w:type="dxa"/>
              <w:end w:w="120" w:type="dxa"/>
            </w:tcMar>
            <w:vAlign w:val="center"/>
          </w:tcPr>
          <w:p>
            <w:r>
              <w:rPr>
                <w:rFonts w:ascii="Arial" w:hAnsi="Arial"/>
                <w:b/>
                <w:sz w:val="19"/>
              </w:rPr>
              <w:t>Designation / DIN</w:t>
            </w:r>
          </w:p>
        </w:tc>
        <w:tc>
          <w:tcPr>
            <w:tcW w:type="dxa" w:w="3168"/>
            <w:shd w:fill="E9EDF0"/>
            <w:tcMar>
              <w:top w:w="110" w:type="dxa"/>
              <w:start w:w="120" w:type="dxa"/>
              <w:bottom w:w="110" w:type="dxa"/>
              <w:end w:w="120" w:type="dxa"/>
            </w:tcMar>
            <w:vAlign w:val="center"/>
          </w:tcPr>
          <w:p>
            <w:r>
              <w:rPr>
                <w:rFonts w:ascii="Arial" w:hAnsi="Arial"/>
                <w:b/>
                <w:sz w:val="19"/>
              </w:rPr>
              <w:t>Mode of presence</w:t>
            </w:r>
          </w:p>
        </w:tc>
      </w:tr>
      <w:tr>
        <w:tc>
          <w:tcPr>
            <w:tcW w:type="dxa" w:w="864"/>
            <w:tcMar>
              <w:top w:w="110" w:type="dxa"/>
              <w:start w:w="120" w:type="dxa"/>
              <w:bottom w:w="110" w:type="dxa"/>
              <w:end w:w="120" w:type="dxa"/>
            </w:tcMar>
            <w:vAlign w:val="top"/>
          </w:tcPr>
          <w:p>
            <w:pPr>
              <w:spacing w:after="40"/>
            </w:pPr>
            <w:r>
              <w:rPr>
                <w:rFonts w:ascii="Arial" w:hAnsi="Arial"/>
                <w:sz w:val="19"/>
              </w:rPr>
              <w:t>1</w:t>
            </w:r>
          </w:p>
        </w:tc>
        <w:tc>
          <w:tcPr>
            <w:tcW w:type="dxa" w:w="3168"/>
            <w:tcMar>
              <w:top w:w="110" w:type="dxa"/>
              <w:start w:w="120" w:type="dxa"/>
              <w:bottom w:w="110" w:type="dxa"/>
              <w:end w:w="120" w:type="dxa"/>
            </w:tcMar>
            <w:vAlign w:val="top"/>
          </w:tcPr>
          <w:p>
            <w:pPr>
              <w:spacing w:after="40"/>
            </w:pPr>
            <w:r>
              <w:rPr>
                <w:rFonts w:ascii="Arial" w:hAnsi="Arial"/>
                <w:sz w:val="19"/>
              </w:rPr>
              <w:t>[●]</w:t>
            </w:r>
          </w:p>
        </w:tc>
        <w:tc>
          <w:tcPr>
            <w:tcW w:type="dxa" w:w="3744"/>
            <w:tcMar>
              <w:top w:w="110" w:type="dxa"/>
              <w:start w:w="120" w:type="dxa"/>
              <w:bottom w:w="110" w:type="dxa"/>
              <w:end w:w="120" w:type="dxa"/>
            </w:tcMar>
            <w:vAlign w:val="top"/>
          </w:tcPr>
          <w:p>
            <w:pPr>
              <w:spacing w:after="40"/>
            </w:pPr>
            <w:r>
              <w:rPr>
                <w:rFonts w:ascii="Arial" w:hAnsi="Arial"/>
                <w:sz w:val="19"/>
              </w:rPr>
              <w:t>[●]</w:t>
            </w:r>
          </w:p>
        </w:tc>
        <w:tc>
          <w:tcPr>
            <w:tcW w:type="dxa" w:w="3168"/>
            <w:tcMar>
              <w:top w:w="110" w:type="dxa"/>
              <w:start w:w="120" w:type="dxa"/>
              <w:bottom w:w="110" w:type="dxa"/>
              <w:end w:w="120" w:type="dxa"/>
            </w:tcMar>
            <w:vAlign w:val="top"/>
          </w:tcPr>
          <w:p>
            <w:pPr>
              <w:spacing w:after="40"/>
            </w:pPr>
            <w:r>
              <w:rPr>
                <w:rFonts w:ascii="Arial" w:hAnsi="Arial"/>
                <w:sz w:val="19"/>
              </w:rPr>
              <w:t>Physical / VC / OAVM</w:t>
            </w:r>
          </w:p>
        </w:tc>
      </w:tr>
      <w:tr>
        <w:tc>
          <w:tcPr>
            <w:tcW w:type="dxa" w:w="864"/>
            <w:tcMar>
              <w:top w:w="110" w:type="dxa"/>
              <w:start w:w="120" w:type="dxa"/>
              <w:bottom w:w="110" w:type="dxa"/>
              <w:end w:w="120" w:type="dxa"/>
            </w:tcMar>
            <w:vAlign w:val="top"/>
          </w:tcPr>
          <w:p>
            <w:pPr>
              <w:spacing w:after="40"/>
            </w:pPr>
            <w:r>
              <w:rPr>
                <w:rFonts w:ascii="Arial" w:hAnsi="Arial"/>
                <w:sz w:val="19"/>
              </w:rPr>
              <w:t>2</w:t>
            </w:r>
          </w:p>
        </w:tc>
        <w:tc>
          <w:tcPr>
            <w:tcW w:type="dxa" w:w="3168"/>
            <w:tcMar>
              <w:top w:w="110" w:type="dxa"/>
              <w:start w:w="120" w:type="dxa"/>
              <w:bottom w:w="110" w:type="dxa"/>
              <w:end w:w="120" w:type="dxa"/>
            </w:tcMar>
            <w:vAlign w:val="top"/>
          </w:tcPr>
          <w:p>
            <w:pPr>
              <w:spacing w:after="40"/>
            </w:pPr>
            <w:r>
              <w:rPr>
                <w:rFonts w:ascii="Arial" w:hAnsi="Arial"/>
                <w:sz w:val="19"/>
              </w:rPr>
              <w:t>[●]</w:t>
            </w:r>
          </w:p>
        </w:tc>
        <w:tc>
          <w:tcPr>
            <w:tcW w:type="dxa" w:w="3744"/>
            <w:tcMar>
              <w:top w:w="110" w:type="dxa"/>
              <w:start w:w="120" w:type="dxa"/>
              <w:bottom w:w="110" w:type="dxa"/>
              <w:end w:w="120" w:type="dxa"/>
            </w:tcMar>
            <w:vAlign w:val="top"/>
          </w:tcPr>
          <w:p>
            <w:pPr>
              <w:spacing w:after="40"/>
            </w:pPr>
            <w:r>
              <w:rPr>
                <w:rFonts w:ascii="Arial" w:hAnsi="Arial"/>
                <w:sz w:val="19"/>
              </w:rPr>
              <w:t>[●]</w:t>
            </w:r>
          </w:p>
        </w:tc>
        <w:tc>
          <w:tcPr>
            <w:tcW w:type="dxa" w:w="3168"/>
            <w:tcMar>
              <w:top w:w="110" w:type="dxa"/>
              <w:start w:w="120" w:type="dxa"/>
              <w:bottom w:w="110" w:type="dxa"/>
              <w:end w:w="120" w:type="dxa"/>
            </w:tcMar>
            <w:vAlign w:val="top"/>
          </w:tcPr>
          <w:p>
            <w:pPr>
              <w:spacing w:after="40"/>
            </w:pPr>
            <w:r>
              <w:rPr>
                <w:rFonts w:ascii="Arial" w:hAnsi="Arial"/>
                <w:sz w:val="19"/>
              </w:rPr>
              <w:t>[●]</w:t>
            </w:r>
          </w:p>
        </w:tc>
      </w:tr>
    </w:tbl>
    <w:p/>
    <w:p>
      <w:pPr>
        <w:spacing w:after="160"/>
      </w:pPr>
      <w:r>
        <w:t>Invitees / officers in attendance: [●].</w:t>
      </w:r>
    </w:p>
    <w:p>
      <w:pPr>
        <w:spacing w:after="160"/>
      </w:pPr>
      <w:r>
        <w:t>Leave of absence: [●] / None.</w:t>
      </w:r>
    </w:p>
    <w:p>
      <w:pPr>
        <w:pStyle w:val="Heading1"/>
      </w:pPr>
      <w:r>
        <w:t>2. Chairperson and quorum</w:t>
      </w:r>
    </w:p>
    <w:p>
      <w:pPr>
        <w:spacing w:after="160"/>
      </w:pPr>
      <w:r>
        <w:t>[NAME] took the chair. The Chairperson confirmed that the requisite quorum was present and continued to be present throughout the meeting. The attendance register / electronic attendance record was maintained.</w:t>
      </w:r>
    </w:p>
    <w:p>
      <w:pPr>
        <w:pStyle w:val="Heading1"/>
      </w:pPr>
      <w:r>
        <w:t>3. Notice and agenda</w:t>
      </w:r>
    </w:p>
    <w:p>
      <w:pPr>
        <w:spacing w:after="160"/>
      </w:pPr>
      <w:r>
        <w:t>The notice of the meeting, agenda and notes on agenda were taken as read with the consent of the Directors. The Company Secretary confirmed that the meeting had been convened in accordance with applicable law, the Articles and SS-1.</w:t>
      </w:r>
    </w:p>
    <w:p>
      <w:pPr>
        <w:pStyle w:val="Heading1"/>
      </w:pPr>
      <w:r>
        <w:t>4. Confirmation of previous minutes</w:t>
      </w:r>
    </w:p>
    <w:p>
      <w:pPr>
        <w:spacing w:after="160"/>
      </w:pPr>
      <w:r>
        <w:t>The minutes of the previous Board / Committee Meeting held on [DATE] were placed before the Board, read / taken as read and confirmed. [Record any comments, if applicable.]</w:t>
      </w:r>
    </w:p>
    <w:p>
      <w:pPr>
        <w:pStyle w:val="Heading1"/>
      </w:pPr>
      <w:r>
        <w:t>5. Disclosure of interest</w:t>
      </w:r>
    </w:p>
    <w:p>
      <w:pPr>
        <w:spacing w:after="160"/>
      </w:pPr>
      <w:r>
        <w:t>The Directors disclosed their interests in the agenda items in accordance with applicable law. Any interested Director was noted and, where required, did not participate in the relevant deliberations or voting.</w:t>
      </w:r>
    </w:p>
    <w:p>
      <w:pPr>
        <w:pStyle w:val="Heading1"/>
      </w:pPr>
      <w:r>
        <w:t>6. Agenda-wise proceedings</w:t>
      </w:r>
    </w:p>
    <w:p>
      <w:pPr>
        <w:pStyle w:val="Heading2"/>
      </w:pPr>
      <w:r>
        <w:t>6.1 Agenda Item No. 1 — Standalone financial results</w:t>
      </w:r>
    </w:p>
    <w:p>
      <w:pPr>
        <w:spacing w:after="160"/>
      </w:pPr>
      <w:r>
        <w:t>Background: [Set out the commercial and regulatory context, including the proposal, counterparties, amounts, material terms and approvals required.]</w:t>
      </w:r>
    </w:p>
    <w:p>
      <w:pPr>
        <w:spacing w:after="160"/>
      </w:pPr>
      <w:r>
        <w:t>Documents placed: [List agreements, valuation reports, financial statements, certificates, due-diligence papers, committee recommendations and other supporting papers.]</w:t>
      </w:r>
    </w:p>
    <w:p>
      <w:pPr>
        <w:spacing w:after="160"/>
      </w:pPr>
      <w:r>
        <w:t>Deliberations: The Board discussed the proposal in detail. The Directors sought clarification on [●]. Management / the Company Secretary explained [●]. The Board considered the legal, financial, commercial and governance implications and noted the key risks / conditions precedent.</w:t>
      </w:r>
    </w:p>
    <w:p>
      <w:pPr>
        <w:spacing w:after="160"/>
      </w:pPr>
      <w:r>
        <w:t>Decision: The Board approved / noted / recommended / deferred the proposal, subject to the terms and conditions recorded below.</w:t>
      </w:r>
    </w:p>
    <w:p>
      <w:pPr>
        <w:spacing w:after="160"/>
      </w:pPr>
      <w:r>
        <w:t>Resolution / decision:</w:t>
      </w:r>
    </w:p>
    <w:p>
      <w:r>
        <w:rPr>
          <w:b/>
        </w:rPr>
        <w:t>[INSERT FINAL APPROVED RESOLUTION / NARRATIVE DECISION]</w:t>
      </w:r>
    </w:p>
    <w:tbl>
      <w:tblPr>
        <w:tblW w:type="auto" w:w="0"/>
        <w:jc w:val="left"/>
        <w:tblLayout w:type="fixed"/>
        <w:tblLook w:firstColumn="1" w:firstRow="1" w:lastColumn="0" w:lastRow="0" w:noHBand="0" w:noVBand="1" w:val="04A0"/>
        <w:tblBorders>
          <w:top w:val="single" w:sz="4" w:space="0" w:color="C9CED2"/>
          <w:left w:val="single" w:sz="4" w:space="0" w:color="C9CED2"/>
          <w:bottom w:val="single" w:sz="4" w:space="0" w:color="C9CED2"/>
          <w:right w:val="single" w:sz="4" w:space="0" w:color="C9CED2"/>
          <w:insideH w:val="single" w:sz="4" w:space="0" w:color="C9CED2"/>
          <w:insideV w:val="single" w:sz="4" w:space="0" w:color="C9CED2"/>
        </w:tblBorders>
      </w:tblPr>
      <w:tblGrid>
        <w:gridCol w:w="3331"/>
        <w:gridCol w:w="3331"/>
        <w:gridCol w:w="3331"/>
      </w:tblGrid>
      <w:tr>
        <w:trPr>
          <w:tblHeader w:val="true"/>
        </w:trPr>
        <w:tc>
          <w:tcPr>
            <w:tcW w:type="dxa" w:w="5184"/>
            <w:shd w:fill="E9EDF0"/>
            <w:tcMar>
              <w:top w:w="110" w:type="dxa"/>
              <w:start w:w="120" w:type="dxa"/>
              <w:bottom w:w="110" w:type="dxa"/>
              <w:end w:w="120" w:type="dxa"/>
            </w:tcMar>
            <w:vAlign w:val="center"/>
          </w:tcPr>
          <w:p>
            <w:r>
              <w:rPr>
                <w:rFonts w:ascii="Arial" w:hAnsi="Arial"/>
                <w:b/>
                <w:sz w:val="19"/>
              </w:rPr>
              <w:t>Action point</w:t>
            </w:r>
          </w:p>
        </w:tc>
        <w:tc>
          <w:tcPr>
            <w:tcW w:type="dxa" w:w="2592"/>
            <w:shd w:fill="E9EDF0"/>
            <w:tcMar>
              <w:top w:w="110" w:type="dxa"/>
              <w:start w:w="120" w:type="dxa"/>
              <w:bottom w:w="110" w:type="dxa"/>
              <w:end w:w="120" w:type="dxa"/>
            </w:tcMar>
            <w:vAlign w:val="center"/>
          </w:tcPr>
          <w:p>
            <w:r>
              <w:rPr>
                <w:rFonts w:ascii="Arial" w:hAnsi="Arial"/>
                <w:b/>
                <w:sz w:val="19"/>
              </w:rPr>
              <w:t>Owner</w:t>
            </w:r>
          </w:p>
        </w:tc>
        <w:tc>
          <w:tcPr>
            <w:tcW w:type="dxa" w:w="2880"/>
            <w:shd w:fill="E9EDF0"/>
            <w:tcMar>
              <w:top w:w="110" w:type="dxa"/>
              <w:start w:w="120" w:type="dxa"/>
              <w:bottom w:w="110" w:type="dxa"/>
              <w:end w:w="120" w:type="dxa"/>
            </w:tcMar>
            <w:vAlign w:val="center"/>
          </w:tcPr>
          <w:p>
            <w:r>
              <w:rPr>
                <w:rFonts w:ascii="Arial" w:hAnsi="Arial"/>
                <w:b/>
                <w:sz w:val="19"/>
              </w:rPr>
              <w:t>Due date</w:t>
            </w:r>
          </w:p>
        </w:tc>
      </w:tr>
      <w:tr>
        <w:tc>
          <w:tcPr>
            <w:tcW w:type="dxa" w:w="5184"/>
            <w:tcMar>
              <w:top w:w="110" w:type="dxa"/>
              <w:start w:w="120" w:type="dxa"/>
              <w:bottom w:w="110" w:type="dxa"/>
              <w:end w:w="120" w:type="dxa"/>
            </w:tcMar>
            <w:vAlign w:val="top"/>
          </w:tcPr>
          <w:p>
            <w:pPr>
              <w:spacing w:after="40"/>
            </w:pPr>
            <w:r>
              <w:rPr>
                <w:rFonts w:ascii="Arial" w:hAnsi="Arial"/>
                <w:sz w:val="19"/>
              </w:rPr>
              <w:t>[●]</w:t>
            </w:r>
          </w:p>
        </w:tc>
        <w:tc>
          <w:tcPr>
            <w:tcW w:type="dxa" w:w="2592"/>
            <w:tcMar>
              <w:top w:w="110" w:type="dxa"/>
              <w:start w:w="120" w:type="dxa"/>
              <w:bottom w:w="110" w:type="dxa"/>
              <w:end w:w="120" w:type="dxa"/>
            </w:tcMar>
            <w:vAlign w:val="top"/>
          </w:tcPr>
          <w:p>
            <w:pPr>
              <w:spacing w:after="40"/>
            </w:pPr>
            <w:r>
              <w:rPr>
                <w:rFonts w:ascii="Arial" w:hAnsi="Arial"/>
                <w:sz w:val="19"/>
              </w:rPr>
              <w:t>[●]</w:t>
            </w:r>
          </w:p>
        </w:tc>
        <w:tc>
          <w:tcPr>
            <w:tcW w:type="dxa" w:w="2880"/>
            <w:tcMar>
              <w:top w:w="110" w:type="dxa"/>
              <w:start w:w="120" w:type="dxa"/>
              <w:bottom w:w="110" w:type="dxa"/>
              <w:end w:w="120" w:type="dxa"/>
            </w:tcMar>
            <w:vAlign w:val="top"/>
          </w:tcPr>
          <w:p>
            <w:pPr>
              <w:spacing w:after="40"/>
            </w:pPr>
            <w:r>
              <w:rPr>
                <w:rFonts w:ascii="Arial" w:hAnsi="Arial"/>
                <w:sz w:val="19"/>
              </w:rPr>
              <w:t>[●]</w:t>
            </w:r>
          </w:p>
        </w:tc>
      </w:tr>
    </w:tbl>
    <w:p/>
    <w:p>
      <w:pPr>
        <w:pStyle w:val="Heading2"/>
      </w:pPr>
      <w:r>
        <w:t>6.2 Agenda Item No. 2 — Consolidated financial results, if applicable</w:t>
      </w:r>
    </w:p>
    <w:p>
      <w:pPr>
        <w:spacing w:after="160"/>
      </w:pPr>
      <w:r>
        <w:t>Background: [Set out the commercial and regulatory context, including the proposal, counterparties, amounts, material terms and approvals required.]</w:t>
      </w:r>
    </w:p>
    <w:p>
      <w:pPr>
        <w:spacing w:after="160"/>
      </w:pPr>
      <w:r>
        <w:t>Documents placed: [List agreements, valuation reports, financial statements, certificates, due-diligence papers, committee recommendations and other supporting papers.]</w:t>
      </w:r>
    </w:p>
    <w:p>
      <w:pPr>
        <w:spacing w:after="160"/>
      </w:pPr>
      <w:r>
        <w:t>Deliberations: The Board discussed the proposal in detail. The Directors sought clarification on [●]. Management / the Company Secretary explained [●]. The Board considered the legal, financial, commercial and governance implications and noted the key risks / conditions precedent.</w:t>
      </w:r>
    </w:p>
    <w:p>
      <w:pPr>
        <w:spacing w:after="160"/>
      </w:pPr>
      <w:r>
        <w:t>Decision: The Board approved / noted / recommended / deferred the proposal, subject to the terms and conditions recorded below.</w:t>
      </w:r>
    </w:p>
    <w:p>
      <w:pPr>
        <w:spacing w:after="160"/>
      </w:pPr>
      <w:r>
        <w:t>Resolution / decision:</w:t>
      </w:r>
    </w:p>
    <w:p>
      <w:r>
        <w:rPr>
          <w:b/>
        </w:rPr>
        <w:t>[INSERT FINAL APPROVED RESOLUTION / NARRATIVE DECISION]</w:t>
      </w:r>
    </w:p>
    <w:tbl>
      <w:tblPr>
        <w:tblW w:type="auto" w:w="0"/>
        <w:jc w:val="left"/>
        <w:tblLayout w:type="fixed"/>
        <w:tblLook w:firstColumn="1" w:firstRow="1" w:lastColumn="0" w:lastRow="0" w:noHBand="0" w:noVBand="1" w:val="04A0"/>
        <w:tblBorders>
          <w:top w:val="single" w:sz="4" w:space="0" w:color="C9CED2"/>
          <w:left w:val="single" w:sz="4" w:space="0" w:color="C9CED2"/>
          <w:bottom w:val="single" w:sz="4" w:space="0" w:color="C9CED2"/>
          <w:right w:val="single" w:sz="4" w:space="0" w:color="C9CED2"/>
          <w:insideH w:val="single" w:sz="4" w:space="0" w:color="C9CED2"/>
          <w:insideV w:val="single" w:sz="4" w:space="0" w:color="C9CED2"/>
        </w:tblBorders>
      </w:tblPr>
      <w:tblGrid>
        <w:gridCol w:w="3331"/>
        <w:gridCol w:w="3331"/>
        <w:gridCol w:w="3331"/>
      </w:tblGrid>
      <w:tr>
        <w:trPr>
          <w:tblHeader w:val="true"/>
        </w:trPr>
        <w:tc>
          <w:tcPr>
            <w:tcW w:type="dxa" w:w="5184"/>
            <w:shd w:fill="E9EDF0"/>
            <w:tcMar>
              <w:top w:w="110" w:type="dxa"/>
              <w:start w:w="120" w:type="dxa"/>
              <w:bottom w:w="110" w:type="dxa"/>
              <w:end w:w="120" w:type="dxa"/>
            </w:tcMar>
            <w:vAlign w:val="center"/>
          </w:tcPr>
          <w:p>
            <w:r>
              <w:rPr>
                <w:rFonts w:ascii="Arial" w:hAnsi="Arial"/>
                <w:b/>
                <w:sz w:val="19"/>
              </w:rPr>
              <w:t>Action point</w:t>
            </w:r>
          </w:p>
        </w:tc>
        <w:tc>
          <w:tcPr>
            <w:tcW w:type="dxa" w:w="2592"/>
            <w:shd w:fill="E9EDF0"/>
            <w:tcMar>
              <w:top w:w="110" w:type="dxa"/>
              <w:start w:w="120" w:type="dxa"/>
              <w:bottom w:w="110" w:type="dxa"/>
              <w:end w:w="120" w:type="dxa"/>
            </w:tcMar>
            <w:vAlign w:val="center"/>
          </w:tcPr>
          <w:p>
            <w:r>
              <w:rPr>
                <w:rFonts w:ascii="Arial" w:hAnsi="Arial"/>
                <w:b/>
                <w:sz w:val="19"/>
              </w:rPr>
              <w:t>Owner</w:t>
            </w:r>
          </w:p>
        </w:tc>
        <w:tc>
          <w:tcPr>
            <w:tcW w:type="dxa" w:w="2880"/>
            <w:shd w:fill="E9EDF0"/>
            <w:tcMar>
              <w:top w:w="110" w:type="dxa"/>
              <w:start w:w="120" w:type="dxa"/>
              <w:bottom w:w="110" w:type="dxa"/>
              <w:end w:w="120" w:type="dxa"/>
            </w:tcMar>
            <w:vAlign w:val="center"/>
          </w:tcPr>
          <w:p>
            <w:r>
              <w:rPr>
                <w:rFonts w:ascii="Arial" w:hAnsi="Arial"/>
                <w:b/>
                <w:sz w:val="19"/>
              </w:rPr>
              <w:t>Due date</w:t>
            </w:r>
          </w:p>
        </w:tc>
      </w:tr>
      <w:tr>
        <w:tc>
          <w:tcPr>
            <w:tcW w:type="dxa" w:w="5184"/>
            <w:tcMar>
              <w:top w:w="110" w:type="dxa"/>
              <w:start w:w="120" w:type="dxa"/>
              <w:bottom w:w="110" w:type="dxa"/>
              <w:end w:w="120" w:type="dxa"/>
            </w:tcMar>
            <w:vAlign w:val="top"/>
          </w:tcPr>
          <w:p>
            <w:pPr>
              <w:spacing w:after="40"/>
            </w:pPr>
            <w:r>
              <w:rPr>
                <w:rFonts w:ascii="Arial" w:hAnsi="Arial"/>
                <w:sz w:val="19"/>
              </w:rPr>
              <w:t>[●]</w:t>
            </w:r>
          </w:p>
        </w:tc>
        <w:tc>
          <w:tcPr>
            <w:tcW w:type="dxa" w:w="2592"/>
            <w:tcMar>
              <w:top w:w="110" w:type="dxa"/>
              <w:start w:w="120" w:type="dxa"/>
              <w:bottom w:w="110" w:type="dxa"/>
              <w:end w:w="120" w:type="dxa"/>
            </w:tcMar>
            <w:vAlign w:val="top"/>
          </w:tcPr>
          <w:p>
            <w:pPr>
              <w:spacing w:after="40"/>
            </w:pPr>
            <w:r>
              <w:rPr>
                <w:rFonts w:ascii="Arial" w:hAnsi="Arial"/>
                <w:sz w:val="19"/>
              </w:rPr>
              <w:t>[●]</w:t>
            </w:r>
          </w:p>
        </w:tc>
        <w:tc>
          <w:tcPr>
            <w:tcW w:type="dxa" w:w="2880"/>
            <w:tcMar>
              <w:top w:w="110" w:type="dxa"/>
              <w:start w:w="120" w:type="dxa"/>
              <w:bottom w:w="110" w:type="dxa"/>
              <w:end w:w="120" w:type="dxa"/>
            </w:tcMar>
            <w:vAlign w:val="top"/>
          </w:tcPr>
          <w:p>
            <w:pPr>
              <w:spacing w:after="40"/>
            </w:pPr>
            <w:r>
              <w:rPr>
                <w:rFonts w:ascii="Arial" w:hAnsi="Arial"/>
                <w:sz w:val="19"/>
              </w:rPr>
              <w:t>[●]</w:t>
            </w:r>
          </w:p>
        </w:tc>
      </w:tr>
    </w:tbl>
    <w:p/>
    <w:p>
      <w:pPr>
        <w:pStyle w:val="Heading2"/>
      </w:pPr>
      <w:r>
        <w:t>6.3 Agenda Item No. 3 — Limited review / auditor report</w:t>
      </w:r>
    </w:p>
    <w:p>
      <w:pPr>
        <w:spacing w:after="160"/>
      </w:pPr>
      <w:r>
        <w:t>Background: [Set out the commercial and regulatory context, including the proposal, counterparties, amounts, material terms and approvals required.]</w:t>
      </w:r>
    </w:p>
    <w:p>
      <w:pPr>
        <w:spacing w:after="160"/>
      </w:pPr>
      <w:r>
        <w:t>Documents placed: [List agreements, valuation reports, financial statements, certificates, due-diligence papers, committee recommendations and other supporting papers.]</w:t>
      </w:r>
    </w:p>
    <w:p>
      <w:pPr>
        <w:spacing w:after="160"/>
      </w:pPr>
      <w:r>
        <w:t>Deliberations: The Board discussed the proposal in detail. The Directors sought clarification on [●]. Management / the Company Secretary explained [●]. The Board considered the legal, financial, commercial and governance implications and noted the key risks / conditions precedent.</w:t>
      </w:r>
    </w:p>
    <w:p>
      <w:pPr>
        <w:spacing w:after="160"/>
      </w:pPr>
      <w:r>
        <w:t>Decision: The Board approved / noted / recommended / deferred the proposal, subject to the terms and conditions recorded below.</w:t>
      </w:r>
    </w:p>
    <w:p>
      <w:pPr>
        <w:spacing w:after="160"/>
      </w:pPr>
      <w:r>
        <w:t>Resolution / decision:</w:t>
      </w:r>
    </w:p>
    <w:p>
      <w:r>
        <w:rPr>
          <w:b/>
        </w:rPr>
        <w:t>[INSERT FINAL APPROVED RESOLUTION / NARRATIVE DECISION]</w:t>
      </w:r>
    </w:p>
    <w:tbl>
      <w:tblPr>
        <w:tblW w:type="auto" w:w="0"/>
        <w:jc w:val="left"/>
        <w:tblLayout w:type="fixed"/>
        <w:tblLook w:firstColumn="1" w:firstRow="1" w:lastColumn="0" w:lastRow="0" w:noHBand="0" w:noVBand="1" w:val="04A0"/>
        <w:tblBorders>
          <w:top w:val="single" w:sz="4" w:space="0" w:color="C9CED2"/>
          <w:left w:val="single" w:sz="4" w:space="0" w:color="C9CED2"/>
          <w:bottom w:val="single" w:sz="4" w:space="0" w:color="C9CED2"/>
          <w:right w:val="single" w:sz="4" w:space="0" w:color="C9CED2"/>
          <w:insideH w:val="single" w:sz="4" w:space="0" w:color="C9CED2"/>
          <w:insideV w:val="single" w:sz="4" w:space="0" w:color="C9CED2"/>
        </w:tblBorders>
      </w:tblPr>
      <w:tblGrid>
        <w:gridCol w:w="3331"/>
        <w:gridCol w:w="3331"/>
        <w:gridCol w:w="3331"/>
      </w:tblGrid>
      <w:tr>
        <w:trPr>
          <w:tblHeader w:val="true"/>
        </w:trPr>
        <w:tc>
          <w:tcPr>
            <w:tcW w:type="dxa" w:w="5184"/>
            <w:shd w:fill="E9EDF0"/>
            <w:tcMar>
              <w:top w:w="110" w:type="dxa"/>
              <w:start w:w="120" w:type="dxa"/>
              <w:bottom w:w="110" w:type="dxa"/>
              <w:end w:w="120" w:type="dxa"/>
            </w:tcMar>
            <w:vAlign w:val="center"/>
          </w:tcPr>
          <w:p>
            <w:r>
              <w:rPr>
                <w:rFonts w:ascii="Arial" w:hAnsi="Arial"/>
                <w:b/>
                <w:sz w:val="19"/>
              </w:rPr>
              <w:t>Action point</w:t>
            </w:r>
          </w:p>
        </w:tc>
        <w:tc>
          <w:tcPr>
            <w:tcW w:type="dxa" w:w="2592"/>
            <w:shd w:fill="E9EDF0"/>
            <w:tcMar>
              <w:top w:w="110" w:type="dxa"/>
              <w:start w:w="120" w:type="dxa"/>
              <w:bottom w:w="110" w:type="dxa"/>
              <w:end w:w="120" w:type="dxa"/>
            </w:tcMar>
            <w:vAlign w:val="center"/>
          </w:tcPr>
          <w:p>
            <w:r>
              <w:rPr>
                <w:rFonts w:ascii="Arial" w:hAnsi="Arial"/>
                <w:b/>
                <w:sz w:val="19"/>
              </w:rPr>
              <w:t>Owner</w:t>
            </w:r>
          </w:p>
        </w:tc>
        <w:tc>
          <w:tcPr>
            <w:tcW w:type="dxa" w:w="2880"/>
            <w:shd w:fill="E9EDF0"/>
            <w:tcMar>
              <w:top w:w="110" w:type="dxa"/>
              <w:start w:w="120" w:type="dxa"/>
              <w:bottom w:w="110" w:type="dxa"/>
              <w:end w:w="120" w:type="dxa"/>
            </w:tcMar>
            <w:vAlign w:val="center"/>
          </w:tcPr>
          <w:p>
            <w:r>
              <w:rPr>
                <w:rFonts w:ascii="Arial" w:hAnsi="Arial"/>
                <w:b/>
                <w:sz w:val="19"/>
              </w:rPr>
              <w:t>Due date</w:t>
            </w:r>
          </w:p>
        </w:tc>
      </w:tr>
      <w:tr>
        <w:tc>
          <w:tcPr>
            <w:tcW w:type="dxa" w:w="5184"/>
            <w:tcMar>
              <w:top w:w="110" w:type="dxa"/>
              <w:start w:w="120" w:type="dxa"/>
              <w:bottom w:w="110" w:type="dxa"/>
              <w:end w:w="120" w:type="dxa"/>
            </w:tcMar>
            <w:vAlign w:val="top"/>
          </w:tcPr>
          <w:p>
            <w:pPr>
              <w:spacing w:after="40"/>
            </w:pPr>
            <w:r>
              <w:rPr>
                <w:rFonts w:ascii="Arial" w:hAnsi="Arial"/>
                <w:sz w:val="19"/>
              </w:rPr>
              <w:t>[●]</w:t>
            </w:r>
          </w:p>
        </w:tc>
        <w:tc>
          <w:tcPr>
            <w:tcW w:type="dxa" w:w="2592"/>
            <w:tcMar>
              <w:top w:w="110" w:type="dxa"/>
              <w:start w:w="120" w:type="dxa"/>
              <w:bottom w:w="110" w:type="dxa"/>
              <w:end w:w="120" w:type="dxa"/>
            </w:tcMar>
            <w:vAlign w:val="top"/>
          </w:tcPr>
          <w:p>
            <w:pPr>
              <w:spacing w:after="40"/>
            </w:pPr>
            <w:r>
              <w:rPr>
                <w:rFonts w:ascii="Arial" w:hAnsi="Arial"/>
                <w:sz w:val="19"/>
              </w:rPr>
              <w:t>[●]</w:t>
            </w:r>
          </w:p>
        </w:tc>
        <w:tc>
          <w:tcPr>
            <w:tcW w:type="dxa" w:w="2880"/>
            <w:tcMar>
              <w:top w:w="110" w:type="dxa"/>
              <w:start w:w="120" w:type="dxa"/>
              <w:bottom w:w="110" w:type="dxa"/>
              <w:end w:w="120" w:type="dxa"/>
            </w:tcMar>
            <w:vAlign w:val="top"/>
          </w:tcPr>
          <w:p>
            <w:pPr>
              <w:spacing w:after="40"/>
            </w:pPr>
            <w:r>
              <w:rPr>
                <w:rFonts w:ascii="Arial" w:hAnsi="Arial"/>
                <w:sz w:val="19"/>
              </w:rPr>
              <w:t>[●]</w:t>
            </w:r>
          </w:p>
        </w:tc>
      </w:tr>
    </w:tbl>
    <w:p/>
    <w:p>
      <w:pPr>
        <w:pStyle w:val="Heading2"/>
      </w:pPr>
      <w:r>
        <w:t>6.4 Agenda Item No. 4 — Management discussion on financial performance</w:t>
      </w:r>
    </w:p>
    <w:p>
      <w:pPr>
        <w:spacing w:after="160"/>
      </w:pPr>
      <w:r>
        <w:t>Background: [Set out the commercial and regulatory context, including the proposal, counterparties, amounts, material terms and approvals required.]</w:t>
      </w:r>
    </w:p>
    <w:p>
      <w:pPr>
        <w:spacing w:after="160"/>
      </w:pPr>
      <w:r>
        <w:t>Documents placed: [List agreements, valuation reports, financial statements, certificates, due-diligence papers, committee recommendations and other supporting papers.]</w:t>
      </w:r>
    </w:p>
    <w:p>
      <w:pPr>
        <w:spacing w:after="160"/>
      </w:pPr>
      <w:r>
        <w:t>Deliberations: The Board discussed the proposal in detail. The Directors sought clarification on [●]. Management / the Company Secretary explained [●]. The Board considered the legal, financial, commercial and governance implications and noted the key risks / conditions precedent.</w:t>
      </w:r>
    </w:p>
    <w:p>
      <w:pPr>
        <w:spacing w:after="160"/>
      </w:pPr>
      <w:r>
        <w:t>Decision: The Board approved / noted / recommended / deferred the proposal, subject to the terms and conditions recorded below.</w:t>
      </w:r>
    </w:p>
    <w:p>
      <w:pPr>
        <w:spacing w:after="160"/>
      </w:pPr>
      <w:r>
        <w:t>Resolution / decision:</w:t>
      </w:r>
    </w:p>
    <w:p>
      <w:r>
        <w:rPr>
          <w:b/>
        </w:rPr>
        <w:t>[INSERT FINAL APPROVED RESOLUTION / NARRATIVE DECISION]</w:t>
      </w:r>
    </w:p>
    <w:tbl>
      <w:tblPr>
        <w:tblW w:type="auto" w:w="0"/>
        <w:jc w:val="left"/>
        <w:tblLayout w:type="fixed"/>
        <w:tblLook w:firstColumn="1" w:firstRow="1" w:lastColumn="0" w:lastRow="0" w:noHBand="0" w:noVBand="1" w:val="04A0"/>
        <w:tblBorders>
          <w:top w:val="single" w:sz="4" w:space="0" w:color="C9CED2"/>
          <w:left w:val="single" w:sz="4" w:space="0" w:color="C9CED2"/>
          <w:bottom w:val="single" w:sz="4" w:space="0" w:color="C9CED2"/>
          <w:right w:val="single" w:sz="4" w:space="0" w:color="C9CED2"/>
          <w:insideH w:val="single" w:sz="4" w:space="0" w:color="C9CED2"/>
          <w:insideV w:val="single" w:sz="4" w:space="0" w:color="C9CED2"/>
        </w:tblBorders>
      </w:tblPr>
      <w:tblGrid>
        <w:gridCol w:w="3331"/>
        <w:gridCol w:w="3331"/>
        <w:gridCol w:w="3331"/>
      </w:tblGrid>
      <w:tr>
        <w:trPr>
          <w:tblHeader w:val="true"/>
        </w:trPr>
        <w:tc>
          <w:tcPr>
            <w:tcW w:type="dxa" w:w="5184"/>
            <w:shd w:fill="E9EDF0"/>
            <w:tcMar>
              <w:top w:w="110" w:type="dxa"/>
              <w:start w:w="120" w:type="dxa"/>
              <w:bottom w:w="110" w:type="dxa"/>
              <w:end w:w="120" w:type="dxa"/>
            </w:tcMar>
            <w:vAlign w:val="center"/>
          </w:tcPr>
          <w:p>
            <w:r>
              <w:rPr>
                <w:rFonts w:ascii="Arial" w:hAnsi="Arial"/>
                <w:b/>
                <w:sz w:val="19"/>
              </w:rPr>
              <w:t>Action point</w:t>
            </w:r>
          </w:p>
        </w:tc>
        <w:tc>
          <w:tcPr>
            <w:tcW w:type="dxa" w:w="2592"/>
            <w:shd w:fill="E9EDF0"/>
            <w:tcMar>
              <w:top w:w="110" w:type="dxa"/>
              <w:start w:w="120" w:type="dxa"/>
              <w:bottom w:w="110" w:type="dxa"/>
              <w:end w:w="120" w:type="dxa"/>
            </w:tcMar>
            <w:vAlign w:val="center"/>
          </w:tcPr>
          <w:p>
            <w:r>
              <w:rPr>
                <w:rFonts w:ascii="Arial" w:hAnsi="Arial"/>
                <w:b/>
                <w:sz w:val="19"/>
              </w:rPr>
              <w:t>Owner</w:t>
            </w:r>
          </w:p>
        </w:tc>
        <w:tc>
          <w:tcPr>
            <w:tcW w:type="dxa" w:w="2880"/>
            <w:shd w:fill="E9EDF0"/>
            <w:tcMar>
              <w:top w:w="110" w:type="dxa"/>
              <w:start w:w="120" w:type="dxa"/>
              <w:bottom w:w="110" w:type="dxa"/>
              <w:end w:w="120" w:type="dxa"/>
            </w:tcMar>
            <w:vAlign w:val="center"/>
          </w:tcPr>
          <w:p>
            <w:r>
              <w:rPr>
                <w:rFonts w:ascii="Arial" w:hAnsi="Arial"/>
                <w:b/>
                <w:sz w:val="19"/>
              </w:rPr>
              <w:t>Due date</w:t>
            </w:r>
          </w:p>
        </w:tc>
      </w:tr>
      <w:tr>
        <w:tc>
          <w:tcPr>
            <w:tcW w:type="dxa" w:w="5184"/>
            <w:tcMar>
              <w:top w:w="110" w:type="dxa"/>
              <w:start w:w="120" w:type="dxa"/>
              <w:bottom w:w="110" w:type="dxa"/>
              <w:end w:w="120" w:type="dxa"/>
            </w:tcMar>
            <w:vAlign w:val="top"/>
          </w:tcPr>
          <w:p>
            <w:pPr>
              <w:spacing w:after="40"/>
            </w:pPr>
            <w:r>
              <w:rPr>
                <w:rFonts w:ascii="Arial" w:hAnsi="Arial"/>
                <w:sz w:val="19"/>
              </w:rPr>
              <w:t>[●]</w:t>
            </w:r>
          </w:p>
        </w:tc>
        <w:tc>
          <w:tcPr>
            <w:tcW w:type="dxa" w:w="2592"/>
            <w:tcMar>
              <w:top w:w="110" w:type="dxa"/>
              <w:start w:w="120" w:type="dxa"/>
              <w:bottom w:w="110" w:type="dxa"/>
              <w:end w:w="120" w:type="dxa"/>
            </w:tcMar>
            <w:vAlign w:val="top"/>
          </w:tcPr>
          <w:p>
            <w:pPr>
              <w:spacing w:after="40"/>
            </w:pPr>
            <w:r>
              <w:rPr>
                <w:rFonts w:ascii="Arial" w:hAnsi="Arial"/>
                <w:sz w:val="19"/>
              </w:rPr>
              <w:t>[●]</w:t>
            </w:r>
          </w:p>
        </w:tc>
        <w:tc>
          <w:tcPr>
            <w:tcW w:type="dxa" w:w="2880"/>
            <w:tcMar>
              <w:top w:w="110" w:type="dxa"/>
              <w:start w:w="120" w:type="dxa"/>
              <w:bottom w:w="110" w:type="dxa"/>
              <w:end w:w="120" w:type="dxa"/>
            </w:tcMar>
            <w:vAlign w:val="top"/>
          </w:tcPr>
          <w:p>
            <w:pPr>
              <w:spacing w:after="40"/>
            </w:pPr>
            <w:r>
              <w:rPr>
                <w:rFonts w:ascii="Arial" w:hAnsi="Arial"/>
                <w:sz w:val="19"/>
              </w:rPr>
              <w:t>[●]</w:t>
            </w:r>
          </w:p>
        </w:tc>
      </w:tr>
    </w:tbl>
    <w:p/>
    <w:p>
      <w:pPr>
        <w:pStyle w:val="Heading2"/>
      </w:pPr>
      <w:r>
        <w:t>6.5 Agenda Item No. 5 — Investor / exchange disclosures</w:t>
      </w:r>
    </w:p>
    <w:p>
      <w:pPr>
        <w:spacing w:after="160"/>
      </w:pPr>
      <w:r>
        <w:t>Background: [Set out the commercial and regulatory context, including the proposal, counterparties, amounts, material terms and approvals required.]</w:t>
      </w:r>
    </w:p>
    <w:p>
      <w:pPr>
        <w:spacing w:after="160"/>
      </w:pPr>
      <w:r>
        <w:t>Documents placed: [List agreements, valuation reports, financial statements, certificates, due-diligence papers, committee recommendations and other supporting papers.]</w:t>
      </w:r>
    </w:p>
    <w:p>
      <w:pPr>
        <w:spacing w:after="160"/>
      </w:pPr>
      <w:r>
        <w:t>Deliberations: The Board discussed the proposal in detail. The Directors sought clarification on [●]. Management / the Company Secretary explained [●]. The Board considered the legal, financial, commercial and governance implications and noted the key risks / conditions precedent.</w:t>
      </w:r>
    </w:p>
    <w:p>
      <w:pPr>
        <w:spacing w:after="160"/>
      </w:pPr>
      <w:r>
        <w:t>Decision: The Board approved / noted / recommended / deferred the proposal, subject to the terms and conditions recorded below.</w:t>
      </w:r>
    </w:p>
    <w:p>
      <w:pPr>
        <w:spacing w:after="160"/>
      </w:pPr>
      <w:r>
        <w:t>Resolution / decision:</w:t>
      </w:r>
    </w:p>
    <w:p>
      <w:r>
        <w:rPr>
          <w:b/>
        </w:rPr>
        <w:t>[INSERT FINAL APPROVED RESOLUTION / NARRATIVE DECISION]</w:t>
      </w:r>
    </w:p>
    <w:tbl>
      <w:tblPr>
        <w:tblW w:type="auto" w:w="0"/>
        <w:jc w:val="left"/>
        <w:tblLayout w:type="fixed"/>
        <w:tblLook w:firstColumn="1" w:firstRow="1" w:lastColumn="0" w:lastRow="0" w:noHBand="0" w:noVBand="1" w:val="04A0"/>
        <w:tblBorders>
          <w:top w:val="single" w:sz="4" w:space="0" w:color="C9CED2"/>
          <w:left w:val="single" w:sz="4" w:space="0" w:color="C9CED2"/>
          <w:bottom w:val="single" w:sz="4" w:space="0" w:color="C9CED2"/>
          <w:right w:val="single" w:sz="4" w:space="0" w:color="C9CED2"/>
          <w:insideH w:val="single" w:sz="4" w:space="0" w:color="C9CED2"/>
          <w:insideV w:val="single" w:sz="4" w:space="0" w:color="C9CED2"/>
        </w:tblBorders>
      </w:tblPr>
      <w:tblGrid>
        <w:gridCol w:w="3331"/>
        <w:gridCol w:w="3331"/>
        <w:gridCol w:w="3331"/>
      </w:tblGrid>
      <w:tr>
        <w:trPr>
          <w:tblHeader w:val="true"/>
        </w:trPr>
        <w:tc>
          <w:tcPr>
            <w:tcW w:type="dxa" w:w="5184"/>
            <w:shd w:fill="E9EDF0"/>
            <w:tcMar>
              <w:top w:w="110" w:type="dxa"/>
              <w:start w:w="120" w:type="dxa"/>
              <w:bottom w:w="110" w:type="dxa"/>
              <w:end w:w="120" w:type="dxa"/>
            </w:tcMar>
            <w:vAlign w:val="center"/>
          </w:tcPr>
          <w:p>
            <w:r>
              <w:rPr>
                <w:rFonts w:ascii="Arial" w:hAnsi="Arial"/>
                <w:b/>
                <w:sz w:val="19"/>
              </w:rPr>
              <w:t>Action point</w:t>
            </w:r>
          </w:p>
        </w:tc>
        <w:tc>
          <w:tcPr>
            <w:tcW w:type="dxa" w:w="2592"/>
            <w:shd w:fill="E9EDF0"/>
            <w:tcMar>
              <w:top w:w="110" w:type="dxa"/>
              <w:start w:w="120" w:type="dxa"/>
              <w:bottom w:w="110" w:type="dxa"/>
              <w:end w:w="120" w:type="dxa"/>
            </w:tcMar>
            <w:vAlign w:val="center"/>
          </w:tcPr>
          <w:p>
            <w:r>
              <w:rPr>
                <w:rFonts w:ascii="Arial" w:hAnsi="Arial"/>
                <w:b/>
                <w:sz w:val="19"/>
              </w:rPr>
              <w:t>Owner</w:t>
            </w:r>
          </w:p>
        </w:tc>
        <w:tc>
          <w:tcPr>
            <w:tcW w:type="dxa" w:w="2880"/>
            <w:shd w:fill="E9EDF0"/>
            <w:tcMar>
              <w:top w:w="110" w:type="dxa"/>
              <w:start w:w="120" w:type="dxa"/>
              <w:bottom w:w="110" w:type="dxa"/>
              <w:end w:w="120" w:type="dxa"/>
            </w:tcMar>
            <w:vAlign w:val="center"/>
          </w:tcPr>
          <w:p>
            <w:r>
              <w:rPr>
                <w:rFonts w:ascii="Arial" w:hAnsi="Arial"/>
                <w:b/>
                <w:sz w:val="19"/>
              </w:rPr>
              <w:t>Due date</w:t>
            </w:r>
          </w:p>
        </w:tc>
      </w:tr>
      <w:tr>
        <w:tc>
          <w:tcPr>
            <w:tcW w:type="dxa" w:w="5184"/>
            <w:tcMar>
              <w:top w:w="110" w:type="dxa"/>
              <w:start w:w="120" w:type="dxa"/>
              <w:bottom w:w="110" w:type="dxa"/>
              <w:end w:w="120" w:type="dxa"/>
            </w:tcMar>
            <w:vAlign w:val="top"/>
          </w:tcPr>
          <w:p>
            <w:pPr>
              <w:spacing w:after="40"/>
            </w:pPr>
            <w:r>
              <w:rPr>
                <w:rFonts w:ascii="Arial" w:hAnsi="Arial"/>
                <w:sz w:val="19"/>
              </w:rPr>
              <w:t>[●]</w:t>
            </w:r>
          </w:p>
        </w:tc>
        <w:tc>
          <w:tcPr>
            <w:tcW w:type="dxa" w:w="2592"/>
            <w:tcMar>
              <w:top w:w="110" w:type="dxa"/>
              <w:start w:w="120" w:type="dxa"/>
              <w:bottom w:w="110" w:type="dxa"/>
              <w:end w:w="120" w:type="dxa"/>
            </w:tcMar>
            <w:vAlign w:val="top"/>
          </w:tcPr>
          <w:p>
            <w:pPr>
              <w:spacing w:after="40"/>
            </w:pPr>
            <w:r>
              <w:rPr>
                <w:rFonts w:ascii="Arial" w:hAnsi="Arial"/>
                <w:sz w:val="19"/>
              </w:rPr>
              <w:t>[●]</w:t>
            </w:r>
          </w:p>
        </w:tc>
        <w:tc>
          <w:tcPr>
            <w:tcW w:type="dxa" w:w="2880"/>
            <w:tcMar>
              <w:top w:w="110" w:type="dxa"/>
              <w:start w:w="120" w:type="dxa"/>
              <w:bottom w:w="110" w:type="dxa"/>
              <w:end w:w="120" w:type="dxa"/>
            </w:tcMar>
            <w:vAlign w:val="top"/>
          </w:tcPr>
          <w:p>
            <w:pPr>
              <w:spacing w:after="40"/>
            </w:pPr>
            <w:r>
              <w:rPr>
                <w:rFonts w:ascii="Arial" w:hAnsi="Arial"/>
                <w:sz w:val="19"/>
              </w:rPr>
              <w:t>[●]</w:t>
            </w:r>
          </w:p>
        </w:tc>
      </w:tr>
    </w:tbl>
    <w:p/>
    <w:p>
      <w:pPr>
        <w:pStyle w:val="Heading2"/>
      </w:pPr>
      <w:r>
        <w:t>6.6 Agenda Item No. 6 — Approval of financial-results announcement</w:t>
      </w:r>
    </w:p>
    <w:p>
      <w:pPr>
        <w:spacing w:after="160"/>
      </w:pPr>
      <w:r>
        <w:t>Background: [Set out the commercial and regulatory context, including the proposal, counterparties, amounts, material terms and approvals required.]</w:t>
      </w:r>
    </w:p>
    <w:p>
      <w:pPr>
        <w:spacing w:after="160"/>
      </w:pPr>
      <w:r>
        <w:t>Documents placed: [List agreements, valuation reports, financial statements, certificates, due-diligence papers, committee recommendations and other supporting papers.]</w:t>
      </w:r>
    </w:p>
    <w:p>
      <w:pPr>
        <w:spacing w:after="160"/>
      </w:pPr>
      <w:r>
        <w:t>Deliberations: The Board discussed the proposal in detail. The Directors sought clarification on [●]. Management / the Company Secretary explained [●]. The Board considered the legal, financial, commercial and governance implications and noted the key risks / conditions precedent.</w:t>
      </w:r>
    </w:p>
    <w:p>
      <w:pPr>
        <w:spacing w:after="160"/>
      </w:pPr>
      <w:r>
        <w:t>Decision: The Board approved / noted / recommended / deferred the proposal, subject to the terms and conditions recorded below.</w:t>
      </w:r>
    </w:p>
    <w:p>
      <w:pPr>
        <w:spacing w:after="160"/>
      </w:pPr>
      <w:r>
        <w:t>Resolution / decision:</w:t>
      </w:r>
    </w:p>
    <w:p>
      <w:r>
        <w:rPr>
          <w:b/>
        </w:rPr>
        <w:t>[INSERT FINAL APPROVED RESOLUTION / NARRATIVE DECISION]</w:t>
      </w:r>
    </w:p>
    <w:tbl>
      <w:tblPr>
        <w:tblW w:type="auto" w:w="0"/>
        <w:jc w:val="left"/>
        <w:tblLayout w:type="fixed"/>
        <w:tblLook w:firstColumn="1" w:firstRow="1" w:lastColumn="0" w:lastRow="0" w:noHBand="0" w:noVBand="1" w:val="04A0"/>
        <w:tblBorders>
          <w:top w:val="single" w:sz="4" w:space="0" w:color="C9CED2"/>
          <w:left w:val="single" w:sz="4" w:space="0" w:color="C9CED2"/>
          <w:bottom w:val="single" w:sz="4" w:space="0" w:color="C9CED2"/>
          <w:right w:val="single" w:sz="4" w:space="0" w:color="C9CED2"/>
          <w:insideH w:val="single" w:sz="4" w:space="0" w:color="C9CED2"/>
          <w:insideV w:val="single" w:sz="4" w:space="0" w:color="C9CED2"/>
        </w:tblBorders>
      </w:tblPr>
      <w:tblGrid>
        <w:gridCol w:w="3331"/>
        <w:gridCol w:w="3331"/>
        <w:gridCol w:w="3331"/>
      </w:tblGrid>
      <w:tr>
        <w:trPr>
          <w:tblHeader w:val="true"/>
        </w:trPr>
        <w:tc>
          <w:tcPr>
            <w:tcW w:type="dxa" w:w="5184"/>
            <w:shd w:fill="E9EDF0"/>
            <w:tcMar>
              <w:top w:w="110" w:type="dxa"/>
              <w:start w:w="120" w:type="dxa"/>
              <w:bottom w:w="110" w:type="dxa"/>
              <w:end w:w="120" w:type="dxa"/>
            </w:tcMar>
            <w:vAlign w:val="center"/>
          </w:tcPr>
          <w:p>
            <w:r>
              <w:rPr>
                <w:rFonts w:ascii="Arial" w:hAnsi="Arial"/>
                <w:b/>
                <w:sz w:val="19"/>
              </w:rPr>
              <w:t>Action point</w:t>
            </w:r>
          </w:p>
        </w:tc>
        <w:tc>
          <w:tcPr>
            <w:tcW w:type="dxa" w:w="2592"/>
            <w:shd w:fill="E9EDF0"/>
            <w:tcMar>
              <w:top w:w="110" w:type="dxa"/>
              <w:start w:w="120" w:type="dxa"/>
              <w:bottom w:w="110" w:type="dxa"/>
              <w:end w:w="120" w:type="dxa"/>
            </w:tcMar>
            <w:vAlign w:val="center"/>
          </w:tcPr>
          <w:p>
            <w:r>
              <w:rPr>
                <w:rFonts w:ascii="Arial" w:hAnsi="Arial"/>
                <w:b/>
                <w:sz w:val="19"/>
              </w:rPr>
              <w:t>Owner</w:t>
            </w:r>
          </w:p>
        </w:tc>
        <w:tc>
          <w:tcPr>
            <w:tcW w:type="dxa" w:w="2880"/>
            <w:shd w:fill="E9EDF0"/>
            <w:tcMar>
              <w:top w:w="110" w:type="dxa"/>
              <w:start w:w="120" w:type="dxa"/>
              <w:bottom w:w="110" w:type="dxa"/>
              <w:end w:w="120" w:type="dxa"/>
            </w:tcMar>
            <w:vAlign w:val="center"/>
          </w:tcPr>
          <w:p>
            <w:r>
              <w:rPr>
                <w:rFonts w:ascii="Arial" w:hAnsi="Arial"/>
                <w:b/>
                <w:sz w:val="19"/>
              </w:rPr>
              <w:t>Due date</w:t>
            </w:r>
          </w:p>
        </w:tc>
      </w:tr>
      <w:tr>
        <w:tc>
          <w:tcPr>
            <w:tcW w:type="dxa" w:w="5184"/>
            <w:tcMar>
              <w:top w:w="110" w:type="dxa"/>
              <w:start w:w="120" w:type="dxa"/>
              <w:bottom w:w="110" w:type="dxa"/>
              <w:end w:w="120" w:type="dxa"/>
            </w:tcMar>
            <w:vAlign w:val="top"/>
          </w:tcPr>
          <w:p>
            <w:pPr>
              <w:spacing w:after="40"/>
            </w:pPr>
            <w:r>
              <w:rPr>
                <w:rFonts w:ascii="Arial" w:hAnsi="Arial"/>
                <w:sz w:val="19"/>
              </w:rPr>
              <w:t>[●]</w:t>
            </w:r>
          </w:p>
        </w:tc>
        <w:tc>
          <w:tcPr>
            <w:tcW w:type="dxa" w:w="2592"/>
            <w:tcMar>
              <w:top w:w="110" w:type="dxa"/>
              <w:start w:w="120" w:type="dxa"/>
              <w:bottom w:w="110" w:type="dxa"/>
              <w:end w:w="120" w:type="dxa"/>
            </w:tcMar>
            <w:vAlign w:val="top"/>
          </w:tcPr>
          <w:p>
            <w:pPr>
              <w:spacing w:after="40"/>
            </w:pPr>
            <w:r>
              <w:rPr>
                <w:rFonts w:ascii="Arial" w:hAnsi="Arial"/>
                <w:sz w:val="19"/>
              </w:rPr>
              <w:t>[●]</w:t>
            </w:r>
          </w:p>
        </w:tc>
        <w:tc>
          <w:tcPr>
            <w:tcW w:type="dxa" w:w="2880"/>
            <w:tcMar>
              <w:top w:w="110" w:type="dxa"/>
              <w:start w:w="120" w:type="dxa"/>
              <w:bottom w:w="110" w:type="dxa"/>
              <w:end w:w="120" w:type="dxa"/>
            </w:tcMar>
            <w:vAlign w:val="top"/>
          </w:tcPr>
          <w:p>
            <w:pPr>
              <w:spacing w:after="40"/>
            </w:pPr>
            <w:r>
              <w:rPr>
                <w:rFonts w:ascii="Arial" w:hAnsi="Arial"/>
                <w:sz w:val="19"/>
              </w:rPr>
              <w:t>[●]</w:t>
            </w:r>
          </w:p>
        </w:tc>
      </w:tr>
    </w:tbl>
    <w:p/>
    <w:p>
      <w:pPr>
        <w:pStyle w:val="Heading1"/>
      </w:pPr>
      <w:r>
        <w:t>7. Any other business</w:t>
      </w:r>
    </w:p>
    <w:p>
      <w:pPr>
        <w:spacing w:after="160"/>
      </w:pPr>
      <w:r>
        <w:t>With the permission of the Chairperson, [●] was taken up / No other business was transacted.</w:t>
      </w:r>
    </w:p>
    <w:p>
      <w:pPr>
        <w:pStyle w:val="Heading1"/>
      </w:pPr>
      <w:r>
        <w:t>8. Conclusion</w:t>
      </w:r>
    </w:p>
    <w:p>
      <w:pPr>
        <w:spacing w:after="160"/>
      </w:pPr>
      <w:r>
        <w:t>There being no other business, the meeting concluded at [TIME] with a vote of thanks to the Chair.</w:t>
      </w:r>
    </w:p>
    <w:p>
      <w:pPr>
        <w:pStyle w:val="Heading1"/>
      </w:pPr>
      <w:r>
        <w:t>9. Minutes control</w:t>
      </w:r>
    </w:p>
    <w:tbl>
      <w:tblPr>
        <w:tblW w:type="auto" w:w="0"/>
        <w:jc w:val="left"/>
        <w:tblLayout w:type="fixed"/>
        <w:tblLook w:firstColumn="1" w:firstRow="1" w:lastColumn="0" w:lastRow="0" w:noHBand="0" w:noVBand="1" w:val="04A0"/>
        <w:tblBorders>
          <w:top w:val="single" w:sz="4" w:space="0" w:color="C9CED2"/>
          <w:left w:val="single" w:sz="4" w:space="0" w:color="C9CED2"/>
          <w:bottom w:val="single" w:sz="4" w:space="0" w:color="C9CED2"/>
          <w:right w:val="single" w:sz="4" w:space="0" w:color="C9CED2"/>
          <w:insideH w:val="single" w:sz="4" w:space="0" w:color="C9CED2"/>
          <w:insideV w:val="single" w:sz="4" w:space="0" w:color="C9CED2"/>
        </w:tblBorders>
      </w:tblPr>
      <w:tblGrid>
        <w:gridCol w:w="4997"/>
        <w:gridCol w:w="4997"/>
      </w:tblGrid>
      <w:tr>
        <w:trPr>
          <w:tblHeader w:val="true"/>
        </w:trPr>
        <w:tc>
          <w:tcPr>
            <w:tcW w:type="dxa" w:w="6912"/>
            <w:shd w:fill="E9EDF0"/>
            <w:tcMar>
              <w:top w:w="110" w:type="dxa"/>
              <w:start w:w="120" w:type="dxa"/>
              <w:bottom w:w="110" w:type="dxa"/>
              <w:end w:w="120" w:type="dxa"/>
            </w:tcMar>
            <w:vAlign w:val="center"/>
          </w:tcPr>
          <w:p>
            <w:r>
              <w:rPr>
                <w:rFonts w:ascii="Arial" w:hAnsi="Arial"/>
                <w:b/>
                <w:sz w:val="19"/>
              </w:rPr>
              <w:t>Control point</w:t>
            </w:r>
          </w:p>
        </w:tc>
        <w:tc>
          <w:tcPr>
            <w:tcW w:type="dxa" w:w="3744"/>
            <w:shd w:fill="E9EDF0"/>
            <w:tcMar>
              <w:top w:w="110" w:type="dxa"/>
              <w:start w:w="120" w:type="dxa"/>
              <w:bottom w:w="110" w:type="dxa"/>
              <w:end w:w="120" w:type="dxa"/>
            </w:tcMar>
            <w:vAlign w:val="center"/>
          </w:tcPr>
          <w:p>
            <w:r>
              <w:rPr>
                <w:rFonts w:ascii="Arial" w:hAnsi="Arial"/>
                <w:b/>
                <w:sz w:val="19"/>
              </w:rPr>
              <w:t>Date</w:t>
            </w:r>
          </w:p>
        </w:tc>
      </w:tr>
      <w:tr>
        <w:tc>
          <w:tcPr>
            <w:tcW w:type="dxa" w:w="6912"/>
            <w:tcMar>
              <w:top w:w="110" w:type="dxa"/>
              <w:start w:w="120" w:type="dxa"/>
              <w:bottom w:w="110" w:type="dxa"/>
              <w:end w:w="120" w:type="dxa"/>
            </w:tcMar>
            <w:vAlign w:val="top"/>
          </w:tcPr>
          <w:p>
            <w:pPr>
              <w:spacing w:after="40"/>
            </w:pPr>
            <w:r>
              <w:rPr>
                <w:rFonts w:ascii="Arial" w:hAnsi="Arial"/>
                <w:sz w:val="19"/>
              </w:rPr>
              <w:t>Draft minutes circulated</w:t>
            </w:r>
          </w:p>
        </w:tc>
        <w:tc>
          <w:tcPr>
            <w:tcW w:type="dxa" w:w="3744"/>
            <w:tcMar>
              <w:top w:w="110" w:type="dxa"/>
              <w:start w:w="120" w:type="dxa"/>
              <w:bottom w:w="110" w:type="dxa"/>
              <w:end w:w="120" w:type="dxa"/>
            </w:tcMar>
            <w:vAlign w:val="top"/>
          </w:tcPr>
          <w:p>
            <w:pPr>
              <w:spacing w:after="40"/>
            </w:pPr>
            <w:r>
              <w:rPr>
                <w:rFonts w:ascii="Arial" w:hAnsi="Arial"/>
                <w:sz w:val="19"/>
              </w:rPr>
              <w:t>[●]</w:t>
            </w:r>
          </w:p>
        </w:tc>
      </w:tr>
      <w:tr>
        <w:tc>
          <w:tcPr>
            <w:tcW w:type="dxa" w:w="6912"/>
            <w:tcMar>
              <w:top w:w="110" w:type="dxa"/>
              <w:start w:w="120" w:type="dxa"/>
              <w:bottom w:w="110" w:type="dxa"/>
              <w:end w:w="120" w:type="dxa"/>
            </w:tcMar>
            <w:vAlign w:val="top"/>
          </w:tcPr>
          <w:p>
            <w:pPr>
              <w:spacing w:after="40"/>
            </w:pPr>
            <w:r>
              <w:rPr>
                <w:rFonts w:ascii="Arial" w:hAnsi="Arial"/>
                <w:sz w:val="19"/>
              </w:rPr>
              <w:t>Comments received</w:t>
            </w:r>
          </w:p>
        </w:tc>
        <w:tc>
          <w:tcPr>
            <w:tcW w:type="dxa" w:w="3744"/>
            <w:tcMar>
              <w:top w:w="110" w:type="dxa"/>
              <w:start w:w="120" w:type="dxa"/>
              <w:bottom w:w="110" w:type="dxa"/>
              <w:end w:w="120" w:type="dxa"/>
            </w:tcMar>
            <w:vAlign w:val="top"/>
          </w:tcPr>
          <w:p>
            <w:pPr>
              <w:spacing w:after="40"/>
            </w:pPr>
            <w:r>
              <w:rPr>
                <w:rFonts w:ascii="Arial" w:hAnsi="Arial"/>
                <w:sz w:val="19"/>
              </w:rPr>
              <w:t>[●]</w:t>
            </w:r>
          </w:p>
        </w:tc>
      </w:tr>
      <w:tr>
        <w:tc>
          <w:tcPr>
            <w:tcW w:type="dxa" w:w="6912"/>
            <w:tcMar>
              <w:top w:w="110" w:type="dxa"/>
              <w:start w:w="120" w:type="dxa"/>
              <w:bottom w:w="110" w:type="dxa"/>
              <w:end w:w="120" w:type="dxa"/>
            </w:tcMar>
            <w:vAlign w:val="top"/>
          </w:tcPr>
          <w:p>
            <w:pPr>
              <w:spacing w:after="40"/>
            </w:pPr>
            <w:r>
              <w:rPr>
                <w:rFonts w:ascii="Arial" w:hAnsi="Arial"/>
                <w:sz w:val="19"/>
              </w:rPr>
              <w:t>Minutes entered in Minutes Book</w:t>
            </w:r>
          </w:p>
        </w:tc>
        <w:tc>
          <w:tcPr>
            <w:tcW w:type="dxa" w:w="3744"/>
            <w:tcMar>
              <w:top w:w="110" w:type="dxa"/>
              <w:start w:w="120" w:type="dxa"/>
              <w:bottom w:w="110" w:type="dxa"/>
              <w:end w:w="120" w:type="dxa"/>
            </w:tcMar>
            <w:vAlign w:val="top"/>
          </w:tcPr>
          <w:p>
            <w:pPr>
              <w:spacing w:after="40"/>
            </w:pPr>
            <w:r>
              <w:rPr>
                <w:rFonts w:ascii="Arial" w:hAnsi="Arial"/>
                <w:sz w:val="19"/>
              </w:rPr>
              <w:t>[●]</w:t>
            </w:r>
          </w:p>
        </w:tc>
      </w:tr>
      <w:tr>
        <w:tc>
          <w:tcPr>
            <w:tcW w:type="dxa" w:w="6912"/>
            <w:tcMar>
              <w:top w:w="110" w:type="dxa"/>
              <w:start w:w="120" w:type="dxa"/>
              <w:bottom w:w="110" w:type="dxa"/>
              <w:end w:w="120" w:type="dxa"/>
            </w:tcMar>
            <w:vAlign w:val="top"/>
          </w:tcPr>
          <w:p>
            <w:pPr>
              <w:spacing w:after="40"/>
            </w:pPr>
            <w:r>
              <w:rPr>
                <w:rFonts w:ascii="Arial" w:hAnsi="Arial"/>
                <w:sz w:val="19"/>
              </w:rPr>
              <w:t>Signed by Chairperson</w:t>
            </w:r>
          </w:p>
        </w:tc>
        <w:tc>
          <w:tcPr>
            <w:tcW w:type="dxa" w:w="3744"/>
            <w:tcMar>
              <w:top w:w="110" w:type="dxa"/>
              <w:start w:w="120" w:type="dxa"/>
              <w:bottom w:w="110" w:type="dxa"/>
              <w:end w:w="120" w:type="dxa"/>
            </w:tcMar>
            <w:vAlign w:val="top"/>
          </w:tcPr>
          <w:p>
            <w:pPr>
              <w:spacing w:after="40"/>
            </w:pPr>
            <w:r>
              <w:rPr>
                <w:rFonts w:ascii="Arial" w:hAnsi="Arial"/>
                <w:sz w:val="19"/>
              </w:rPr>
              <w:t>[●]</w:t>
            </w:r>
          </w:p>
        </w:tc>
      </w:tr>
    </w:tbl>
    <w:p/>
    <w:p>
      <w:pPr>
        <w:pStyle w:val="Heading1"/>
      </w:pPr>
      <w:r>
        <w:t>10. Certification</w:t>
      </w:r>
    </w:p>
    <w:p>
      <w:pPr>
        <w:spacing w:after="160"/>
      </w:pPr>
      <w:r>
        <w:t>These minutes constitute a fair and correct summary of the proceedings of the meeting and shall be entered, maintained and signed in accordance with Section 118, the applicable Rules and SS-1.</w:t>
      </w:r>
    </w:p>
    <w:p>
      <w:pPr>
        <w:spacing w:after="160"/>
      </w:pPr>
      <w:r>
        <w:t>Drafting note: This is a professional working format, not a prescribed statutory form. Replace all [●] placeholders, align the wording with the Articles of Association and transaction documents, and verify the law and filing requirements applicable on the relevant date.</w:t>
      </w:r>
    </w:p>
    <w:p>
      <w:pPr>
        <w:spacing w:after="160"/>
      </w:pPr>
      <w:r>
        <w:t>For SIDDHI JAIN &amp; ASSOCIATES</w:t>
        <w:br/>
        <w:t>Company Secretaries · Corporate Advisory</w:t>
      </w:r>
    </w:p>
    <w:sectPr w:rsidR="00FC693F" w:rsidRPr="0006063C" w:rsidSect="00034616">
      <w:headerReference w:type="default" r:id="rId9"/>
      <w:footerReference w:type="default" r:id="rId10"/>
      <w:pgSz w:w="12240" w:h="15840"/>
      <w:pgMar w:top="1037" w:right="1123" w:bottom="1008" w:left="1123" w:header="432"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5F6B73"/>
        <w:sz w:val="15"/>
      </w:rPr>
      <w:t>Working format · Verify current law, Rules, Secretarial Standards, SEBI / RBI requirements and company-specific facts before use.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Arial" w:hAnsi="Arial"/>
        <w:b/>
        <w:color w:val="5F6B73"/>
        <w:sz w:val="16"/>
      </w:rPr>
      <w:t>SIDDHI JAIN &amp; ASSOCIATES  |  COMPANY SECRETARIES · CORPORATE ADVISORY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83" w:lineRule="auto"/>
    </w:pPr>
    <w:rPr>
      <w:rFonts w:ascii="Arial" w:hAnsi="Arial"/>
      <w:color w:val="20272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20"/>
      <w:outlineLvl w:val="0"/>
    </w:pPr>
    <w:rPr>
      <w:rFonts w:asciiTheme="majorHAnsi" w:eastAsiaTheme="majorEastAsia" w:hAnsiTheme="majorHAnsi" w:cstheme="majorBidi" w:ascii="Arial" w:hAnsi="Arial"/>
      <w:b/>
      <w:bCs/>
      <w:color w:val="20272D"/>
      <w:sz w:val="26"/>
      <w:szCs w:val="28"/>
    </w:rPr>
  </w:style>
  <w:style w:type="paragraph" w:styleId="Heading2">
    <w:name w:val="heading 2"/>
    <w:basedOn w:val="Normal"/>
    <w:next w:val="Normal"/>
    <w:link w:val="Heading2Char"/>
    <w:uiPriority w:val="9"/>
    <w:unhideWhenUsed/>
    <w:qFormat/>
    <w:rsid w:val="00FC693F"/>
    <w:pPr>
      <w:keepNext/>
      <w:keepLines/>
      <w:spacing w:before="260" w:after="120"/>
      <w:outlineLvl w:val="1"/>
    </w:pPr>
    <w:rPr>
      <w:rFonts w:asciiTheme="majorHAnsi" w:eastAsiaTheme="majorEastAsia" w:hAnsiTheme="majorHAnsi" w:cstheme="majorBidi" w:ascii="Arial" w:hAnsi="Arial"/>
      <w:b/>
      <w:bCs/>
      <w:color w:val="20272D"/>
      <w:sz w:val="23"/>
      <w:szCs w:val="26"/>
    </w:rPr>
  </w:style>
  <w:style w:type="paragraph" w:styleId="Heading3">
    <w:name w:val="heading 3"/>
    <w:basedOn w:val="Normal"/>
    <w:next w:val="Normal"/>
    <w:link w:val="Heading3Char"/>
    <w:uiPriority w:val="9"/>
    <w:unhideWhenUsed/>
    <w:qFormat/>
    <w:rsid w:val="00FC693F"/>
    <w:pPr>
      <w:keepNext/>
      <w:keepLines/>
      <w:spacing w:before="260" w:after="120"/>
      <w:outlineLvl w:val="2"/>
    </w:pPr>
    <w:rPr>
      <w:rFonts w:asciiTheme="majorHAnsi" w:eastAsiaTheme="majorEastAsia" w:hAnsiTheme="majorHAnsi" w:cstheme="majorBidi" w:ascii="Arial" w:hAnsi="Arial"/>
      <w:b/>
      <w:bCs/>
      <w:color w:val="20272D"/>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before="260"/>
      <w:contextualSpacing/>
    </w:pPr>
    <w:rPr>
      <w:rFonts w:asciiTheme="majorHAnsi" w:eastAsiaTheme="majorEastAsia" w:hAnsiTheme="majorHAnsi" w:cstheme="majorBidi" w:ascii="Arial" w:hAnsi="Arial"/>
      <w:b/>
      <w:color w:val="20272D"/>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